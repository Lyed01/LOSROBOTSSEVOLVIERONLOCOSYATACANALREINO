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8"/>
        </w:rPr>
        <w:t>Defensa del Reino — Tower Defense</w:t>
      </w:r>
    </w:p>
    <w:p>
      <w:pPr>
        <w:jc w:val="center"/>
      </w:pPr>
      <w:r>
        <w:rPr>
          <w:i/>
          <w:color w:val="555555"/>
          <w:sz w:val="26"/>
        </w:rPr>
        <w:t>Documentación técnica: flujo del juego, patrones de diseño y guía de edición</w:t>
      </w:r>
    </w:p>
    <w:p>
      <w:pPr>
        <w:jc w:val="center"/>
      </w:pPr>
      <w:r>
        <w:rPr>
          <w:sz w:val="20"/>
        </w:rPr>
        <w:t>Proyecto en C# sobre SDL2 (.NET 9.0)</w:t>
        <w:br/>
        <w:t>Estructura: Engine/ (wrapper de SDL) · Game/ (lógica) · Assets/ (recursos)</w:t>
      </w:r>
    </w:p>
    <w:p/>
    <w:p>
      <w:pPr>
        <w:pStyle w:val="Heading1"/>
      </w:pPr>
      <w:r>
        <w:t>1. Visión general</w:t>
      </w:r>
    </w:p>
    <w:p>
      <w:pPr>
        <w:spacing w:after="120"/>
      </w:pPr>
      <w:r>
        <w:rPr>
          <w:b w:val="0"/>
          <w:i w:val="0"/>
          <w:sz w:val="22"/>
        </w:rPr>
        <w:t>El juego es un Tower Defense por niveles: el jugador coloca torres en una grilla para frenar oleadas de enemigos que recorren un camino hasta el castillo. Entre rondas invierte oro y cristales en un árbol de habilidades. La arquitectura separa tres capas:</w:t>
      </w:r>
    </w:p>
    <w:p>
      <w:pPr>
        <w:pStyle w:val="ListBullet"/>
      </w:pPr>
      <w:r>
        <w:rPr>
          <w:rFonts w:ascii="Consolas" w:hAnsi="Consolas"/>
          <w:color w:val="333333"/>
          <w:sz w:val="19"/>
        </w:rPr>
        <w:t>Engine/</w:t>
      </w:r>
      <w:r>
        <w:t xml:space="preserve"> — envoltorio sobre SDL2/SDL_image/SDL_ttf/SDL_mixer (ventana, render, input, fuentes, sonido, carga de imágenes).</w:t>
      </w:r>
    </w:p>
    <w:p>
      <w:pPr>
        <w:pStyle w:val="ListBullet"/>
      </w:pPr>
      <w:r>
        <w:rPr>
          <w:rFonts w:ascii="Consolas" w:hAnsi="Consolas"/>
          <w:color w:val="333333"/>
          <w:sz w:val="19"/>
        </w:rPr>
        <w:t>Game/</w:t>
      </w:r>
      <w:r>
        <w:t xml:space="preserve"> — toda la lógica del juego: estados, entidades, fábricas, managers, árbol de habilidades, pooling.</w:t>
      </w:r>
    </w:p>
    <w:p>
      <w:pPr>
        <w:pStyle w:val="ListBullet"/>
      </w:pPr>
      <w:r>
        <w:rPr>
          <w:rFonts w:ascii="Consolas" w:hAnsi="Consolas"/>
          <w:color w:val="333333"/>
          <w:sz w:val="19"/>
        </w:rPr>
        <w:t>Assets/</w:t>
      </w:r>
      <w:r>
        <w:t xml:space="preserve"> — sprites, mapas (.txt + fondos), música, fuentes e íconos.</w:t>
      </w:r>
    </w:p>
    <w:p>
      <w:pPr>
        <w:spacing w:after="120"/>
      </w:pPr>
      <w:r>
        <w:rPr>
          <w:b w:val="0"/>
          <w:i w:val="0"/>
          <w:sz w:val="22"/>
        </w:rPr>
        <w:t>La grilla de juego es de 16×9 celdas de 64 px (1024×576), y debajo queda una franja de 192 px para el HUD y el muro decorativo. La ventana física es 1280×960 con escalado lógico 1024×768.</w:t>
      </w:r>
    </w:p>
    <w:p>
      <w:pPr>
        <w:pStyle w:val="Heading1"/>
      </w:pPr>
      <w:r>
        <w:t>2. Flujo completo del juego</w:t>
      </w:r>
    </w:p>
    <w:p>
      <w:pPr>
        <w:spacing w:after="120"/>
      </w:pPr>
      <w:r>
        <w:rPr>
          <w:b w:val="0"/>
          <w:i w:val="0"/>
          <w:sz w:val="22"/>
        </w:rPr>
        <w:t xml:space="preserve">El corazón del juego es un bucle principal con un patrón State. </w:t>
      </w:r>
    </w:p>
    <w:p>
      <w:pPr>
        <w:pStyle w:val="Heading2"/>
      </w:pPr>
      <w:r>
        <w:t>2.1 Bucle principal (Program.cs)</w:t>
      </w:r>
    </w:p>
    <w:p>
      <w:pPr>
        <w:spacing w:after="120"/>
      </w:pPr>
      <w:r>
        <w:rPr>
          <w:b w:val="0"/>
          <w:i w:val="0"/>
          <w:sz w:val="22"/>
        </w:rPr>
        <w:t>Program.Main inicializa el Engine, crea el StateManager y entra en el menú. El bucle mide el delta-time con un Stopwatch, procesa eventos de SDL (incluido el cierre de ventana y los atajos globales de teclado) y delega Update/Render al estado actual:</w:t>
      </w:r>
    </w:p>
    <w:p>
      <w:pPr>
        <w:spacing w:after="160"/>
        <w:ind w:left="432"/>
        <w:shd w:val="clear" w:color="auto" w:fill="F2F2F2"/>
      </w:pPr>
      <w:r>
        <w:rPr>
          <w:rFonts w:ascii="Consolas" w:hAnsi="Consolas"/>
          <w:color w:val="333333"/>
          <w:sz w:val="19"/>
        </w:rPr>
        <w:t>while (running) {</w:t>
      </w:r>
      <w:r>
        <w:br/>
      </w:r>
      <w:r>
        <w:rPr>
          <w:rFonts w:ascii="Consolas" w:hAnsi="Consolas"/>
          <w:color w:val="333333"/>
          <w:sz w:val="19"/>
        </w:rPr>
        <w:t xml:space="preserve">    float dt = min(now - lastTime, 0.05f);   // delta-time acotado</w:t>
      </w:r>
      <w:r>
        <w:br/>
      </w:r>
      <w:r>
        <w:rPr>
          <w:rFonts w:ascii="Consolas" w:hAnsi="Consolas"/>
          <w:color w:val="333333"/>
          <w:sz w:val="19"/>
        </w:rPr>
        <w:t xml:space="preserve">    while (SDL_PollEvent(out e)) {            // eventos: quit + atajos globales</w:t>
      </w:r>
      <w:r>
        <w:br/>
      </w:r>
      <w:r>
        <w:rPr>
          <w:rFonts w:ascii="Consolas" w:hAnsi="Consolas"/>
          <w:color w:val="333333"/>
          <w:sz w:val="19"/>
        </w:rPr>
        <w:t xml:space="preserve">        if (e == SDL_QUIT) running = false;</w:t>
      </w:r>
      <w:r>
        <w:br/>
      </w:r>
      <w:r>
        <w:rPr>
          <w:rFonts w:ascii="Consolas" w:hAnsi="Consolas"/>
          <w:color w:val="333333"/>
          <w:sz w:val="19"/>
        </w:rPr>
        <w:t xml:space="preserve">        if (KEYDOWN) { F1/F2/F3 saltar nivel, F12 recursos, +/- volumen }</w:t>
      </w:r>
      <w:r>
        <w:br/>
      </w:r>
      <w:r>
        <w:rPr>
          <w:rFonts w:ascii="Consolas" w:hAnsi="Consolas"/>
          <w:color w:val="333333"/>
          <w:sz w:val="19"/>
        </w:rPr>
        <w:t xml:space="preserve">    }</w:t>
      </w:r>
      <w:r>
        <w:br/>
      </w:r>
      <w:r>
        <w:rPr>
          <w:rFonts w:ascii="Consolas" w:hAnsi="Consolas"/>
          <w:color w:val="333333"/>
          <w:sz w:val="19"/>
        </w:rPr>
        <w:t xml:space="preserve">    if (KEY_ESC) running = false;</w:t>
      </w:r>
      <w:r>
        <w:br/>
      </w:r>
      <w:r>
        <w:rPr>
          <w:rFonts w:ascii="Consolas" w:hAnsi="Consolas"/>
          <w:color w:val="333333"/>
          <w:sz w:val="19"/>
        </w:rPr>
        <w:t xml:space="preserve">    stateManager.Update(dt);</w:t>
      </w:r>
      <w:r>
        <w:br/>
      </w:r>
      <w:r>
        <w:rPr>
          <w:rFonts w:ascii="Consolas" w:hAnsi="Consolas"/>
          <w:color w:val="333333"/>
          <w:sz w:val="19"/>
        </w:rPr>
        <w:t xml:space="preserve">    stateManager.Render();</w:t>
      </w:r>
      <w:r>
        <w:br/>
      </w:r>
      <w:r>
        <w:rPr>
          <w:rFonts w:ascii="Consolas" w:hAnsi="Consolas"/>
          <w:color w:val="333333"/>
          <w:sz w:val="19"/>
        </w:rPr>
        <w:t>}</w:t>
      </w:r>
    </w:p>
    <w:p>
      <w:pPr>
        <w:pStyle w:val="Heading2"/>
      </w:pPr>
      <w:r>
        <w:t>2.2 Máquina de estados</w:t>
      </w:r>
    </w:p>
    <w:p>
      <w:pPr>
        <w:spacing w:after="120"/>
      </w:pPr>
      <w:r>
        <w:rPr>
          <w:b w:val="0"/>
          <w:i w:val="0"/>
          <w:sz w:val="22"/>
        </w:rPr>
        <w:t>StateManager guarda el estado actual como IGameState y al cambiar llama Exit() del viejo y Enter() del nuevo. Cada pantalla del juego es un estado independiente: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2E5496"/>
          </w:tcPr>
          <w:p>
            <w:r/>
            <w:r>
              <w:rPr>
                <w:b/>
                <w:color w:val="FFFFFF"/>
                <w:sz w:val="20"/>
              </w:rPr>
              <w:t>Estado (clase)</w:t>
            </w:r>
          </w:p>
        </w:tc>
        <w:tc>
          <w:tcPr>
            <w:tcW w:type="dxa" w:w="6624"/>
            <w:shd w:val="clear" w:color="auto" w:fill="2E5496"/>
          </w:tcPr>
          <w:p>
            <w:r/>
            <w:r>
              <w:rPr>
                <w:b/>
                <w:color w:val="FFFFFF"/>
                <w:sz w:val="20"/>
              </w:rPr>
              <w:t>Rol en el flujo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MenuState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Pantalla de inicio. ESPACIO arranca la partida (va a Planning).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PlanningState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Fase de colocación: el jugador ubica torres en la grilla. ESPACIO inicia la oleada (Combat).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CombatState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Combate: spawnea enemigos por hordas, las torres atacan, se resuelve la ronda. Pausa (P) y velocidad x1/x2/x3 (F).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SkillTreeState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Árbol de mejoras entre rondas: gastar oro/cristales. CONTINUAR avanza.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VictoryState / DefeatState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Pantallas de fin: victoria al superar todos los niveles, derrota si el castillo cae. Permiten reiniciar.</w:t>
            </w:r>
          </w:p>
        </w:tc>
      </w:tr>
    </w:tbl>
    <w:p>
      <w:pPr>
        <w:spacing w:after="40"/>
      </w:pPr>
      <w:r>
        <w:rPr>
          <w:b/>
          <w:i w:val="0"/>
          <w:sz w:val="22"/>
        </w:rPr>
        <w:t>Transición típica de una partida:</w:t>
      </w:r>
    </w:p>
    <w:p>
      <w:pPr>
        <w:spacing w:after="160"/>
        <w:ind w:left="432"/>
        <w:shd w:val="clear" w:color="auto" w:fill="F2F2F2"/>
      </w:pPr>
      <w:r>
        <w:rPr>
          <w:rFonts w:ascii="Consolas" w:hAnsi="Consolas"/>
          <w:color w:val="333333"/>
          <w:sz w:val="19"/>
        </w:rPr>
        <w:t>Menu --&gt; Planning --&gt; Combat --&gt; SkillTree --&gt; Planning --&gt; Combat --&gt; ...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                          |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(castillo cae) --&gt; Defeat -+--&gt; Planning (reintentar) / Menu</w:t>
      </w:r>
      <w:r>
        <w:br/>
      </w:r>
      <w:r>
        <w:rPr>
          <w:rFonts w:ascii="Consolas" w:hAnsi="Consolas"/>
          <w:color w:val="333333"/>
          <w:sz w:val="19"/>
        </w:rPr>
        <w:t xml:space="preserve">                         (ultimo nivel ganado) --&gt; Victory --&gt; Menu</w:t>
      </w:r>
    </w:p>
    <w:p>
      <w:pPr>
        <w:spacing w:after="120"/>
      </w:pPr>
      <w:r>
        <w:rPr>
          <w:b w:val="0"/>
          <w:i w:val="0"/>
          <w:sz w:val="22"/>
        </w:rPr>
        <w:t>Una partida tiene varios niveles (TotalNiveles = 5) y cada nivel 3 rondas (RONDAS_POR_NIVEL = 3). GameManager.Continuar() decide si avanza de ronda o de nivel, y al subir de nivel cambia el mapa.</w:t>
      </w:r>
    </w:p>
    <w:p>
      <w:pPr>
        <w:pStyle w:val="Heading2"/>
      </w:pPr>
      <w:r>
        <w:t>2.3 Una ronda de combate por dentro</w:t>
      </w:r>
    </w:p>
    <w:p>
      <w:pPr>
        <w:pStyle w:val="ListBullet"/>
      </w:pPr>
      <w:r>
        <w:t>Spawn por hordas: ráfagas de tamaño variable con pausas (CombatState.Update). La cantidad total surge de GameManager.EnemigosDeLaRonda().</w:t>
      </w:r>
    </w:p>
    <w:p>
      <w:pPr>
        <w:pStyle w:val="ListBullet"/>
      </w:pPr>
      <w:r>
        <w:t>Los enemigos siguen los waypoints del mapa; con 2 salidas se reparten alternados.</w:t>
      </w:r>
    </w:p>
    <w:p>
      <w:pPr>
        <w:pStyle w:val="ListBullet"/>
      </w:pPr>
      <w:r>
        <w:t>Las torres buscan enemigos en rango, disparan (arquero), golpean (hachero) o proyectan un haz (mago).</w:t>
      </w:r>
    </w:p>
    <w:p>
      <w:pPr>
        <w:pStyle w:val="ListBullet"/>
      </w:pPr>
      <w:r>
        <w:t>Al morir un enemigo dispara el evento OnEnemyDied (suma oro). Si llega al castillo, OnCastleHit / derrota directa del boss.</w:t>
      </w:r>
    </w:p>
    <w:p>
      <w:pPr>
        <w:pStyle w:val="ListBullet"/>
      </w:pPr>
      <w:r>
        <w:t>Terminada la oleada se hace un fundido y se pasa al árbol de habilidades.</w:t>
      </w:r>
    </w:p>
    <w:p>
      <w:pPr>
        <w:pStyle w:val="Heading1"/>
      </w:pPr>
      <w:r>
        <w:t>3. Dónde se aplica cada consigna</w:t>
      </w:r>
    </w:p>
    <w:p>
      <w:pPr>
        <w:spacing w:after="120"/>
      </w:pPr>
      <w:r>
        <w:rPr>
          <w:b w:val="0"/>
          <w:i w:val="0"/>
          <w:sz w:val="22"/>
        </w:rPr>
        <w:t>Resumen de cada criterio de la rúbrica y su ubicación concreta en el proyecto. El detalle de cada uno está en la sección siguiente.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2E5496"/>
          </w:tcPr>
          <w:p>
            <w:r/>
            <w:r>
              <w:rPr>
                <w:b/>
                <w:color w:val="FFFFFF"/>
                <w:sz w:val="20"/>
              </w:rPr>
              <w:t>Consigna</w:t>
            </w:r>
          </w:p>
        </w:tc>
        <w:tc>
          <w:tcPr>
            <w:tcW w:type="dxa" w:w="7056"/>
            <w:shd w:val="clear" w:color="auto" w:fill="2E5496"/>
          </w:tcPr>
          <w:p>
            <w:r/>
            <w:r>
              <w:rPr>
                <w:b/>
                <w:color w:val="FFFFFF"/>
                <w:sz w:val="20"/>
              </w:rPr>
              <w:t>Dónde se aplica (archivos / clases)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Herencia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Enemy → SoldierEnemy, DroneEnemy, MegaTankEnemy, BossEnemy · Tower → ArcherTower, AxeTower, MageTower (virtual/abstract + override)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Interfaces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IGameState, IDamageable, IAttacker, IAnimatable, IPoolable (Game/Interfaces/ y Pooling/)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Singleton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GameManager (instancia única thread-safe, estado global de la partida)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Factory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EnemyFactory, TowerFactory (creación centralizada por enum de tipo)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Eventos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GameManager.OnEnemyDied / OnCastleHit / OnWaveComplete (event Action), consumidos por CombatState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Diferenciación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Árbol de habilidades convergente, mapas por matriz con trazador de rutas, 2 salidas, oleadas de jefes escaladas, haz ralentizador del mago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Loop de juego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Program.cs (bucle) + StateManager + IGameState (Menú/Juego/Pausa/Victoria/Derrota/Reinicio)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Animaciones y colisiones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IAnimatable/UpdateAnimation (sprites por frames) · colisiones por rango/HitRadius/área/waypoint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Pool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Pool&lt;T&gt; genérico (Game/Pooling/) + GestorDeBalas con Pool&lt;Bullet&gt;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Principios SOLID</w:t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SRP (managers separados), OCP (Pool y Factory), LSP (jerarquías), ISP (interfaces chicas), DIP (StateManager↔IGameState)</w:t>
            </w:r>
          </w:p>
        </w:tc>
      </w:tr>
    </w:tbl>
    <w:p>
      <w:pPr>
        <w:pStyle w:val="Heading1"/>
      </w:pPr>
      <w:r>
        <w:t>4. Detalle por patrón</w:t>
      </w:r>
    </w:p>
    <w:p>
      <w:pPr>
        <w:pStyle w:val="Heading2"/>
      </w:pPr>
      <w:r>
        <w:t>4.1 Herencia y polimorfismo</w:t>
      </w:r>
    </w:p>
    <w:p>
      <w:pPr>
        <w:spacing w:after="120"/>
      </w:pPr>
      <w:r>
        <w:rPr>
          <w:b w:val="0"/>
          <w:i w:val="0"/>
          <w:sz w:val="22"/>
        </w:rPr>
        <w:t>Hay dos jerarquías principales, ambas con clase base abstracta y relación “es un” clara:</w:t>
      </w:r>
    </w:p>
    <w:p>
      <w:pPr>
        <w:pStyle w:val="ListBullet"/>
      </w:pPr>
      <w:r>
        <w:rPr>
          <w:rFonts w:ascii="Consolas" w:hAnsi="Consolas"/>
          <w:color w:val="333333"/>
          <w:sz w:val="19"/>
        </w:rPr>
        <w:t>Enemy</w:t>
      </w:r>
      <w:r>
        <w:t xml:space="preserve"> (abstracta) define posición, vida, velocidad, animación y movimiento por waypoints. Sus hijas — </w:t>
      </w:r>
      <w:r>
        <w:rPr>
          <w:rFonts w:ascii="Consolas" w:hAnsi="Consolas"/>
          <w:color w:val="333333"/>
          <w:sz w:val="19"/>
        </w:rPr>
        <w:t>SoldierEnemy, DroneEnemy, MegaTankEnemy, BossEnemy</w:t>
      </w:r>
      <w:r>
        <w:t xml:space="preserve"> — sólo ajustan stats/sprite. Un Soldado </w:t>
      </w:r>
      <w:r>
        <w:t>es un</w:t>
      </w:r>
      <w:r>
        <w:t xml:space="preserve"> Enemigo.</w:t>
      </w:r>
    </w:p>
    <w:p>
      <w:pPr>
        <w:pStyle w:val="ListBullet"/>
      </w:pPr>
      <w:r>
        <w:rPr>
          <w:rFonts w:ascii="Consolas" w:hAnsi="Consolas"/>
          <w:color w:val="333333"/>
          <w:sz w:val="19"/>
        </w:rPr>
        <w:t>Tower</w:t>
      </w:r>
      <w:r>
        <w:t xml:space="preserve"> (abstracta) define rango, daño, cadencia, animación y el ciclo de disparo. Sus hijas — </w:t>
      </w:r>
      <w:r>
        <w:rPr>
          <w:rFonts w:ascii="Consolas" w:hAnsi="Consolas"/>
          <w:color w:val="333333"/>
          <w:sz w:val="19"/>
        </w:rPr>
        <w:t>ArcherTower, AxeTower, MageTower</w:t>
      </w:r>
      <w:r>
        <w:t xml:space="preserve"> — implementan su forma de atacar.</w:t>
      </w:r>
    </w:p>
    <w:p>
      <w:pPr>
        <w:spacing w:after="40"/>
      </w:pPr>
      <w:r>
        <w:rPr>
          <w:b/>
          <w:i w:val="0"/>
          <w:sz w:val="22"/>
        </w:rPr>
        <w:t>Polimorfismo (virtual/abstract):</w:t>
      </w:r>
    </w:p>
    <w:p>
      <w:pPr>
        <w:pStyle w:val="ListBullet"/>
      </w:pPr>
      <w:r>
        <w:rPr>
          <w:rFonts w:ascii="Consolas" w:hAnsi="Consolas"/>
          <w:color w:val="333333"/>
          <w:sz w:val="19"/>
        </w:rPr>
        <w:t>Tower.Attack()</w:t>
      </w:r>
      <w:r>
        <w:t xml:space="preserve"> es </w:t>
      </w:r>
      <w:r>
        <w:rPr>
          <w:rFonts w:ascii="Consolas" w:hAnsi="Consolas"/>
          <w:color w:val="333333"/>
          <w:sz w:val="19"/>
        </w:rPr>
        <w:t>abstract</w:t>
      </w:r>
      <w:r>
        <w:t xml:space="preserve">; cada torre lo implementa. </w:t>
      </w:r>
      <w:r>
        <w:rPr>
          <w:rFonts w:ascii="Consolas" w:hAnsi="Consolas"/>
          <w:color w:val="333333"/>
          <w:sz w:val="19"/>
        </w:rPr>
        <w:t>Shoot()</w:t>
      </w:r>
      <w:r>
        <w:t xml:space="preserve"> y </w:t>
      </w:r>
      <w:r>
        <w:rPr>
          <w:rFonts w:ascii="Consolas" w:hAnsi="Consolas"/>
          <w:color w:val="333333"/>
          <w:sz w:val="19"/>
        </w:rPr>
        <w:t>UpdateAnimation()</w:t>
      </w:r>
      <w:r>
        <w:t xml:space="preserve"> son </w:t>
      </w:r>
      <w:r>
        <w:rPr>
          <w:rFonts w:ascii="Consolas" w:hAnsi="Consolas"/>
          <w:color w:val="333333"/>
          <w:sz w:val="19"/>
        </w:rPr>
        <w:t>virtual</w:t>
      </w:r>
      <w:r>
        <w:t xml:space="preserve"> y las subclases los sobrescriben.</w:t>
      </w:r>
    </w:p>
    <w:p>
      <w:pPr>
        <w:pStyle w:val="ListBullet"/>
      </w:pPr>
      <w:r>
        <w:rPr>
          <w:rFonts w:ascii="Consolas" w:hAnsi="Consolas"/>
          <w:color w:val="333333"/>
          <w:sz w:val="19"/>
        </w:rPr>
        <w:t>Enemy.LlegarAlCastillo()</w:t>
      </w:r>
      <w:r>
        <w:t xml:space="preserve"> es </w:t>
      </w:r>
      <w:r>
        <w:rPr>
          <w:rFonts w:ascii="Consolas" w:hAnsi="Consolas"/>
          <w:color w:val="333333"/>
          <w:sz w:val="19"/>
        </w:rPr>
        <w:t>virtual</w:t>
      </w:r>
      <w:r>
        <w:t xml:space="preserve">: por defecto resta una vida, pero </w:t>
      </w:r>
      <w:r>
        <w:rPr>
          <w:rFonts w:ascii="Consolas" w:hAnsi="Consolas"/>
          <w:color w:val="333333"/>
          <w:sz w:val="19"/>
        </w:rPr>
        <w:t>BossEnemy</w:t>
      </w:r>
      <w:r>
        <w:t xml:space="preserve"> lo sobrescribe para causar derrota directa.</w:t>
      </w:r>
    </w:p>
    <w:p>
      <w:pPr>
        <w:spacing w:after="120"/>
      </w:pPr>
      <w:r>
        <w:rPr>
          <w:b w:val="0"/>
          <w:i w:val="0"/>
          <w:sz w:val="22"/>
        </w:rPr>
        <w:t>Esto permite que CombatState trate listas de Enemy y Tower de forma uniforme (for each e in enemies: e.Update(...)) sin conocer el tipo concreto.</w:t>
      </w:r>
    </w:p>
    <w:p>
      <w:pPr>
        <w:pStyle w:val="Heading2"/>
      </w:pPr>
      <w:r>
        <w:t>4.2 Interfaces</w:t>
      </w:r>
    </w:p>
    <w:p>
      <w:pPr>
        <w:spacing w:after="120"/>
      </w:pPr>
      <w:r>
        <w:rPr>
          <w:b w:val="0"/>
          <w:i w:val="0"/>
          <w:sz w:val="22"/>
        </w:rPr>
        <w:t>Interfaces chicas y segregadas (ISP), cada una con una responsabilidad: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2E5496"/>
          </w:tcPr>
          <w:p>
            <w:r/>
            <w:r>
              <w:rPr>
                <w:b/>
                <w:color w:val="FFFFFF"/>
                <w:sz w:val="20"/>
              </w:rPr>
              <w:t>Interfaz</w:t>
            </w:r>
          </w:p>
        </w:tc>
        <w:tc>
          <w:tcPr>
            <w:tcW w:type="dxa" w:w="3312"/>
            <w:shd w:val="clear" w:color="auto" w:fill="2E5496"/>
          </w:tcPr>
          <w:p>
            <w:r/>
            <w:r>
              <w:rPr>
                <w:b/>
                <w:color w:val="FFFFFF"/>
                <w:sz w:val="20"/>
              </w:rPr>
              <w:t>Contrato</w:t>
            </w:r>
          </w:p>
        </w:tc>
        <w:tc>
          <w:tcPr>
            <w:tcW w:type="dxa" w:w="4176"/>
            <w:shd w:val="clear" w:color="auto" w:fill="2E5496"/>
          </w:tcPr>
          <w:p>
            <w:r/>
            <w:r>
              <w:rPr>
                <w:b/>
                <w:color w:val="FFFFFF"/>
                <w:sz w:val="20"/>
              </w:rPr>
              <w:t>Implementada por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IGameState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Enter / Update / Render / Exit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Todos los estados (Menu, Planning, Combat, SkillTree, Victory, Defeat)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IDamageable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Health, IsAlive, TakeDamage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Enemy, Castle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IAttacker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Rango, Dano, Attack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Tower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IAnimatable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UpdateAnimation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Enemy, Tower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IPoolable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AlObtener, AlDevolver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Bullet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El desacople clave: StateManager depende de IGameState, no de las pantallas concretas; el Pool&lt;T&gt; depende de IPoolable, no de Bullet. Agregar un estado o un objeto pooleable nuevo no obliga a tocar esas clases.</w:t>
      </w:r>
    </w:p>
    <w:p>
      <w:pPr>
        <w:pStyle w:val="Heading2"/>
      </w:pPr>
      <w:r>
        <w:t>4.3 Singleton</w:t>
      </w:r>
    </w:p>
    <w:p>
      <w:pPr>
        <w:spacing w:after="120"/>
      </w:pPr>
      <w:r>
        <w:rPr>
          <w:b w:val="0"/>
          <w:i w:val="0"/>
          <w:sz w:val="22"/>
        </w:rPr>
        <w:t>GameManager es un Singleton thread-safe con constructor privado e instancia perezosa con lock:</w:t>
      </w:r>
    </w:p>
    <w:p>
      <w:pPr>
        <w:spacing w:after="160"/>
        <w:ind w:left="432"/>
        <w:shd w:val="clear" w:color="auto" w:fill="F2F2F2"/>
      </w:pPr>
      <w:r>
        <w:rPr>
          <w:rFonts w:ascii="Consolas" w:hAnsi="Consolas"/>
          <w:color w:val="333333"/>
          <w:sz w:val="19"/>
        </w:rPr>
        <w:t>private static GameManager _instance;</w:t>
      </w:r>
      <w:r>
        <w:br/>
      </w:r>
      <w:r>
        <w:rPr>
          <w:rFonts w:ascii="Consolas" w:hAnsi="Consolas"/>
          <w:color w:val="333333"/>
          <w:sz w:val="19"/>
        </w:rPr>
        <w:t>private static readonly object _lock = new object();</w:t>
      </w:r>
      <w:r>
        <w:br/>
      </w:r>
      <w:r>
        <w:rPr>
          <w:rFonts w:ascii="Consolas" w:hAnsi="Consolas"/>
          <w:color w:val="333333"/>
          <w:sz w:val="19"/>
        </w:rPr>
        <w:t>private GameManager() { }</w:t>
      </w:r>
      <w:r>
        <w:br/>
      </w:r>
      <w:r>
        <w:rPr>
          <w:rFonts w:ascii="Consolas" w:hAnsi="Consolas"/>
          <w:color w:val="333333"/>
          <w:sz w:val="19"/>
        </w:rPr>
        <w:t>public static GameManager Instance {</w:t>
      </w:r>
      <w:r>
        <w:br/>
      </w:r>
      <w:r>
        <w:rPr>
          <w:rFonts w:ascii="Consolas" w:hAnsi="Consolas"/>
          <w:color w:val="333333"/>
          <w:sz w:val="19"/>
        </w:rPr>
        <w:t xml:space="preserve">    get { lock (_lock) { if (_instance == null) _instance = new GameManager(); return _instance; } }</w:t>
      </w:r>
      <w:r>
        <w:br/>
      </w:r>
      <w:r>
        <w:rPr>
          <w:rFonts w:ascii="Consolas" w:hAnsi="Consolas"/>
          <w:color w:val="333333"/>
          <w:sz w:val="19"/>
        </w:rPr>
        <w:t>}</w:t>
      </w:r>
    </w:p>
    <w:p>
      <w:pPr>
        <w:spacing w:after="120"/>
      </w:pPr>
      <w:r>
        <w:rPr>
          <w:b w:val="0"/>
          <w:i w:val="0"/>
          <w:sz w:val="22"/>
        </w:rPr>
        <w:t>Centraliza el estado global de la partida: oro, cristales, vida del castillo, nivel/ronda actual, datos por tipo de torre, árbol de habilidades y la curva de dificultad. Se accede como GameManager.Instance desde cualquier estado, evitando pasar ese estado por parámetros en todos lados.</w:t>
      </w:r>
    </w:p>
    <w:p>
      <w:pPr>
        <w:pStyle w:val="Heading2"/>
      </w:pPr>
      <w:r>
        <w:t>4.4 Factory</w:t>
      </w:r>
    </w:p>
    <w:p>
      <w:pPr>
        <w:spacing w:after="120"/>
      </w:pPr>
      <w:r>
        <w:rPr>
          <w:b w:val="0"/>
          <w:i w:val="0"/>
          <w:sz w:val="22"/>
        </w:rPr>
        <w:t>Dos fábricas centralizan la creación de entidades a partir de un enum de tipo, evitando new dispersos:</w:t>
      </w:r>
    </w:p>
    <w:p>
      <w:pPr>
        <w:pStyle w:val="ListBullet"/>
      </w:pPr>
      <w:r>
        <w:rPr>
          <w:rFonts w:ascii="Consolas" w:hAnsi="Consolas"/>
          <w:color w:val="333333"/>
          <w:sz w:val="19"/>
        </w:rPr>
        <w:t>EnemyFactory.Create(EnemyType, waypoints, frames)</w:t>
      </w:r>
      <w:r>
        <w:t xml:space="preserve"> construye la subclase de Enemy correcta y además aplica el escalado de vida y velocidad de la ronda. CombatState pide “un enemigo de tal tipo” sin instanciar nada a mano.</w:t>
      </w:r>
    </w:p>
    <w:p>
      <w:pPr>
        <w:pStyle w:val="ListBullet"/>
      </w:pPr>
      <w:r>
        <w:rPr>
          <w:rFonts w:ascii="Consolas" w:hAnsi="Consolas"/>
          <w:color w:val="333333"/>
          <w:sz w:val="19"/>
        </w:rPr>
        <w:t>TowerFactory</w:t>
      </w:r>
      <w:r>
        <w:t xml:space="preserve"> crea la torre del tipo seleccionado y le inyecta las mejoras del árbol (daño/rango/cadencia, ralentización del mago, etc.).</w:t>
      </w:r>
    </w:p>
    <w:p>
      <w:pPr>
        <w:spacing w:after="120"/>
      </w:pPr>
      <w:r>
        <w:rPr>
          <w:b w:val="0"/>
          <w:i w:val="0"/>
          <w:sz w:val="22"/>
        </w:rPr>
        <w:t>Agregar un tipo nuevo es sumar un case en la fábrica: el resto del código no cambia (OCP).</w:t>
      </w:r>
    </w:p>
    <w:p>
      <w:pPr>
        <w:pStyle w:val="Heading2"/>
      </w:pPr>
      <w:r>
        <w:t>4.5 Eventos</w:t>
      </w:r>
    </w:p>
    <w:p>
      <w:pPr>
        <w:spacing w:after="120"/>
      </w:pPr>
      <w:r>
        <w:rPr>
          <w:b w:val="0"/>
          <w:i w:val="0"/>
          <w:sz w:val="22"/>
        </w:rPr>
        <w:t>GameManager expone eventos C# (event Action) para desacoplar la lógica de quien reacciona:</w:t>
      </w:r>
    </w:p>
    <w:p>
      <w:pPr>
        <w:spacing w:after="160"/>
        <w:ind w:left="432"/>
        <w:shd w:val="clear" w:color="auto" w:fill="F2F2F2"/>
      </w:pPr>
      <w:r>
        <w:rPr>
          <w:rFonts w:ascii="Consolas" w:hAnsi="Consolas"/>
          <w:color w:val="333333"/>
          <w:sz w:val="19"/>
        </w:rPr>
        <w:t>public event Action&lt;int&gt; OnEnemyDied;   // un enemigo murió (con su oro)</w:t>
      </w:r>
      <w:r>
        <w:br/>
      </w:r>
      <w:r>
        <w:rPr>
          <w:rFonts w:ascii="Consolas" w:hAnsi="Consolas"/>
          <w:color w:val="333333"/>
          <w:sz w:val="19"/>
        </w:rPr>
        <w:t>public event Action      OnCastleHit;   // el castillo recibió un golpe</w:t>
      </w:r>
      <w:r>
        <w:br/>
      </w:r>
      <w:r>
        <w:rPr>
          <w:rFonts w:ascii="Consolas" w:hAnsi="Consolas"/>
          <w:color w:val="333333"/>
          <w:sz w:val="19"/>
        </w:rPr>
        <w:t>public event Action      OnWaveComplete;// terminó la oleada</w:t>
      </w:r>
    </w:p>
    <w:p>
      <w:pPr>
        <w:spacing w:after="120"/>
      </w:pPr>
      <w:r>
        <w:rPr>
          <w:b w:val="0"/>
          <w:i w:val="0"/>
          <w:sz w:val="22"/>
        </w:rPr>
        <w:t>CombatState se suscribe en Enter() y se da de baja en Exit(), actualizando el contador de enemigos eliminados y el HUD sin que el Enemy ni el GameManager conozcan a la UI. La lógica (morir, golpear) y la presentación (HUD) quedan separadas.</w:t>
      </w:r>
    </w:p>
    <w:p>
      <w:pPr>
        <w:pStyle w:val="Heading2"/>
      </w:pPr>
      <w:r>
        <w:t>4.6 Pool (genérico)</w:t>
      </w:r>
    </w:p>
    <w:p>
      <w:pPr>
        <w:spacing w:after="120"/>
      </w:pPr>
      <w:r>
        <w:rPr>
          <w:b w:val="0"/>
          <w:i w:val="0"/>
          <w:sz w:val="22"/>
        </w:rPr>
        <w:t>Pool&lt;T&gt; es un pool genérico reutilizable para cualquier T : class, IPoolable, new():</w:t>
      </w:r>
    </w:p>
    <w:p>
      <w:pPr>
        <w:spacing w:after="160"/>
        <w:ind w:left="432"/>
        <w:shd w:val="clear" w:color="auto" w:fill="F2F2F2"/>
      </w:pPr>
      <w:r>
        <w:rPr>
          <w:rFonts w:ascii="Consolas" w:hAnsi="Consolas"/>
          <w:color w:val="333333"/>
          <w:sz w:val="19"/>
        </w:rPr>
        <w:t>public class Pool&lt;T&gt; where T : class, IPoolable, new() {</w:t>
      </w:r>
      <w:r>
        <w:br/>
      </w:r>
      <w:r>
        <w:rPr>
          <w:rFonts w:ascii="Consolas" w:hAnsi="Consolas"/>
          <w:color w:val="333333"/>
          <w:sz w:val="19"/>
        </w:rPr>
        <w:t xml:space="preserve">    private readonly Stack&lt;T&gt; _libres = new();</w:t>
      </w:r>
      <w:r>
        <w:br/>
      </w:r>
      <w:r>
        <w:rPr>
          <w:rFonts w:ascii="Consolas" w:hAnsi="Consolas"/>
          <w:color w:val="333333"/>
          <w:sz w:val="19"/>
        </w:rPr>
        <w:t xml:space="preserve">    public T Obtener()  { var o = _libres.Count&gt;0 ? _libres.Pop() : _fabrica(); o.AlObtener(); ... }</w:t>
      </w:r>
      <w:r>
        <w:br/>
      </w:r>
      <w:r>
        <w:rPr>
          <w:rFonts w:ascii="Consolas" w:hAnsi="Consolas"/>
          <w:color w:val="333333"/>
          <w:sz w:val="19"/>
        </w:rPr>
        <w:t xml:space="preserve">    public void Devolver(T o) { o.AlDevolver(); _libres.Push(o); ... }</w:t>
      </w:r>
      <w:r>
        <w:br/>
      </w:r>
      <w:r>
        <w:rPr>
          <w:rFonts w:ascii="Consolas" w:hAnsi="Consolas"/>
          <w:color w:val="333333"/>
          <w:sz w:val="19"/>
        </w:rPr>
        <w:t>}</w:t>
      </w:r>
    </w:p>
    <w:p>
      <w:pPr>
        <w:spacing w:after="120"/>
      </w:pPr>
      <w:r>
        <w:rPr>
          <w:b w:val="0"/>
          <w:i w:val="0"/>
          <w:sz w:val="22"/>
        </w:rPr>
        <w:t>GestorDeBalas usa un Pool&lt;Bullet&gt; con precarga: en vez de crear y destruir una bala por disparo (lo que genera basura para el GC), las recicla. Bullet implementa IPoolable (AlObtener reactiva, AlDevolver libera el objetivo) y tiene constructor vacío + Configure() para reinicializarse. El pool es genérico y correcto, cumpliendo Open/Closed.</w:t>
      </w:r>
    </w:p>
    <w:p>
      <w:pPr>
        <w:pStyle w:val="Heading2"/>
      </w:pPr>
      <w:r>
        <w:t>4.7 Animaciones y colisiones</w:t>
      </w:r>
    </w:p>
    <w:p>
      <w:pPr>
        <w:spacing w:after="40"/>
      </w:pPr>
      <w:r>
        <w:rPr>
          <w:b/>
          <w:i w:val="0"/>
          <w:sz w:val="22"/>
        </w:rPr>
        <w:t>Animaciones:</w:t>
      </w:r>
    </w:p>
    <w:p>
      <w:pPr>
        <w:pStyle w:val="ListBullet"/>
      </w:pPr>
      <w:r>
        <w:t>Sprites por frames vía IAnimatable.UpdateAnimation(dt): enemigos (carpetas 0..n.png), torres, el haz de fuego del mago y la animación de golpe del hachero avanzan de frame por tiempo.</w:t>
      </w:r>
    </w:p>
    <w:p>
      <w:pPr>
        <w:pStyle w:val="ListBullet"/>
      </w:pPr>
      <w:r>
        <w:t>El render escala cada sprite a su resolución nativa con un factor común para que el “pixel” mida igual en todos sin deformar.</w:t>
      </w:r>
    </w:p>
    <w:p>
      <w:pPr>
        <w:spacing w:after="40"/>
      </w:pPr>
      <w:r>
        <w:rPr>
          <w:b/>
          <w:i w:val="0"/>
          <w:sz w:val="22"/>
        </w:rPr>
        <w:t>Colisiones:</w:t>
      </w:r>
    </w:p>
    <w:p>
      <w:pPr>
        <w:pStyle w:val="ListBullet"/>
      </w:pPr>
      <w:r>
        <w:t>Torre↔enemigo: chequeo de distancia ≤ Rango para elegir objetivo (Tower.Update).</w:t>
      </w:r>
    </w:p>
    <w:p>
      <w:pPr>
        <w:pStyle w:val="ListBullet"/>
      </w:pPr>
      <w:r>
        <w:t>Bala↔enemigo: la bala es homing y colisiona por HitRadius (distancia) en Bullet.Update.</w:t>
      </w:r>
    </w:p>
    <w:p>
      <w:pPr>
        <w:pStyle w:val="ListBullet"/>
      </w:pPr>
      <w:r>
        <w:t>Haz del mago↔enemigos: colisión por área (rectángulo del haz) en MageTower.DanarEnArea.</w:t>
      </w:r>
    </w:p>
    <w:p>
      <w:pPr>
        <w:pStyle w:val="ListBullet"/>
      </w:pPr>
      <w:r>
        <w:t>Enemigo↔castillo: al alcanzar el último waypoint (umbral de distancia) aplica el golpe.</w:t>
      </w:r>
    </w:p>
    <w:p>
      <w:pPr>
        <w:pStyle w:val="Heading2"/>
      </w:pPr>
      <w:r>
        <w:t>4.8 Loop de juego</w:t>
      </w:r>
    </w:p>
    <w:p>
      <w:pPr>
        <w:spacing w:after="120"/>
      </w:pPr>
      <w:r>
        <w:rPr>
          <w:b w:val="0"/>
          <w:i w:val="0"/>
          <w:sz w:val="22"/>
        </w:rPr>
        <w:t>Loop robusto con estados bien definidos y transiciones limpias: inicio (Menu), juego (Planning + Combat), pausa (P en combate), victoria, derrota y reinicio (ResetGame vuelve todo al estado inicial; RepetirNivel/Continuar manejan la progresión). El bucle principal nunca conoce los detalles de cada pantalla: sólo llama Update/Render sobre IGameState.</w:t>
      </w:r>
    </w:p>
    <w:p>
      <w:pPr>
        <w:pStyle w:val="Heading2"/>
      </w:pPr>
      <w:r>
        <w:t>4.9 Principios SOLID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4"/>
            <w:shd w:val="clear" w:color="auto" w:fill="2E5496"/>
          </w:tcPr>
          <w:p>
            <w:r/>
            <w:r>
              <w:rPr>
                <w:b/>
                <w:color w:val="FFFFFF"/>
                <w:sz w:val="20"/>
              </w:rPr>
              <w:t>Principio</w:t>
            </w:r>
          </w:p>
        </w:tc>
        <w:tc>
          <w:tcPr>
            <w:tcW w:type="dxa" w:w="7776"/>
            <w:shd w:val="clear" w:color="auto" w:fill="2E5496"/>
          </w:tcPr>
          <w:p>
            <w:r/>
            <w:r>
              <w:rPr>
                <w:b/>
                <w:color w:val="FFFFFF"/>
                <w:sz w:val="20"/>
              </w:rPr>
              <w:t>Cómo se cumple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SRP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Responsabilidades separadas: StateManager (transiciones), Map (datos y rutas del mapa), GestorDeBalas (ciclo de balas), MusicaManager (audio), GameManager (estado de partida), Factories (creación).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OCP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Pool&lt;T&gt; y las Factories permiten agregar tipos sin tocar código existente; Map carga mapas nuevos desde .txt sin recompilar la lógica.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LSP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Cualquier subclase de Enemy o Tower se usa donde se espera la base, sin romper el comportamiento (las listas son de tipo base).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ISP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Interfaces chicas y enfocadas (IDamageable, IAttacker, IAnimatable, IPoolable, IGameState) en vez de una interfaz “gorda”.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DIP</w:t>
            </w:r>
          </w:p>
        </w:tc>
        <w:tc>
          <w:tcPr>
            <w:tcW w:type="dxa" w:w="7776"/>
          </w:tcPr>
          <w:p>
            <w:r/>
            <w:r>
              <w:rPr>
                <w:sz w:val="19"/>
              </w:rPr>
              <w:t>Los módulos dependen de abstracciones: StateManager↔IGameState, Pool↔IPoolable, las torres usan GestorDeBalas como colaborador.</w:t>
            </w:r>
          </w:p>
        </w:tc>
      </w:tr>
    </w:tbl>
    <w:p>
      <w:pPr>
        <w:pStyle w:val="Heading1"/>
      </w:pPr>
      <w:r>
        <w:t>5. Otros sistemas destacables</w:t>
      </w:r>
    </w:p>
    <w:p>
      <w:pPr>
        <w:spacing w:after="120"/>
      </w:pPr>
      <w:r>
        <w:rPr>
          <w:b w:val="0"/>
          <w:i w:val="0"/>
          <w:sz w:val="22"/>
        </w:rPr>
        <w:t>Sistemas propios del proyecto que no entran en la rúbrica pero son centrales:</w:t>
      </w:r>
    </w:p>
    <w:p>
      <w:pPr>
        <w:pStyle w:val="Heading2"/>
      </w:pPr>
      <w:r>
        <w:t>5.1 Mapas por matriz con trazador de rutas</w:t>
      </w:r>
    </w:p>
    <w:p>
      <w:pPr>
        <w:spacing w:after="120"/>
      </w:pPr>
      <w:r>
        <w:rPr>
          <w:b w:val="0"/>
          <w:i w:val="0"/>
          <w:sz w:val="22"/>
        </w:rPr>
        <w:t>Cada mapa se define en un archivo de texto (Assets/Mapas/mapaN.txt), una grilla de 16×9 caracteres:</w:t>
      </w:r>
    </w:p>
    <w:p>
      <w:pPr>
        <w:pStyle w:val="ListBullet"/>
      </w:pPr>
      <w:r>
        <w:rPr>
          <w:rFonts w:ascii="Consolas" w:hAnsi="Consolas"/>
          <w:color w:val="333333"/>
          <w:sz w:val="19"/>
        </w:rPr>
        <w:t>.</w:t>
      </w:r>
      <w:r>
        <w:t xml:space="preserve"> = construible · </w:t>
      </w:r>
      <w:r>
        <w:rPr>
          <w:rFonts w:ascii="Consolas" w:hAnsi="Consolas"/>
          <w:color w:val="333333"/>
          <w:sz w:val="19"/>
        </w:rPr>
        <w:t>#</w:t>
      </w:r>
      <w:r>
        <w:t xml:space="preserve"> = camino · </w:t>
      </w:r>
      <w:r>
        <w:rPr>
          <w:rFonts w:ascii="Consolas" w:hAnsi="Consolas"/>
          <w:color w:val="333333"/>
          <w:sz w:val="19"/>
        </w:rPr>
        <w:t>1/2</w:t>
      </w:r>
      <w:r>
        <w:t xml:space="preserve"> = salidas de enemigos · </w:t>
      </w:r>
      <w:r>
        <w:rPr>
          <w:rFonts w:ascii="Consolas" w:hAnsi="Consolas"/>
          <w:color w:val="333333"/>
          <w:sz w:val="19"/>
        </w:rPr>
        <w:t>C</w:t>
      </w:r>
      <w:r>
        <w:t xml:space="preserve"> = castillo · </w:t>
      </w:r>
      <w:r>
        <w:rPr>
          <w:rFonts w:ascii="Consolas" w:hAnsi="Consolas"/>
          <w:color w:val="333333"/>
          <w:sz w:val="19"/>
        </w:rPr>
        <w:t>&lt; &gt; ^ v</w:t>
      </w:r>
      <w:r>
        <w:t xml:space="preserve"> = flechas para resolver cruces.</w:t>
      </w:r>
    </w:p>
    <w:p>
      <w:pPr>
        <w:spacing w:after="120"/>
      </w:pPr>
      <w:r>
        <w:rPr>
          <w:b w:val="0"/>
          <w:i w:val="0"/>
          <w:sz w:val="22"/>
        </w:rPr>
        <w:t>Map.cs parsea la matriz y un trazador camina el corredor desde cada salida hasta el castillo con tres reglas: inercia (sigue derecho), curvas en L automáticas y flechas que mandan en los cruces ambiguos (cuando el camino se cruza consigo mismo). Soporta 2 salidas que convergen, y Map.ParaNivel(nivel) elige el mapa y su fondo según el nivel. Así se agregan o editan mapas sin tocar código.</w:t>
      </w:r>
    </w:p>
    <w:p>
      <w:pPr>
        <w:pStyle w:val="Heading2"/>
      </w:pPr>
      <w:r>
        <w:t>5.2 Árbol de habilidades convergente</w:t>
      </w:r>
    </w:p>
    <w:p>
      <w:pPr>
        <w:spacing w:after="120"/>
      </w:pPr>
      <w:r>
        <w:rPr>
          <w:b w:val="0"/>
          <w:i w:val="0"/>
          <w:sz w:val="22"/>
        </w:rPr>
        <w:t>SkillTree arma ~40 nodos por rama (Arquero, Hachero, Mago, Castillo) con un modelo de requisitos: un nodo se habilita cuando todos sus requisitos están comprados, y varios sets de mejoras convergen en un nodo “+torre”. Cada nodo tiene dos íconos (base y comprado) que se deducen de su acción y torre (SkillTree.RutaBase/RutaComprada) y se muestran según el estado.</w:t>
      </w:r>
    </w:p>
    <w:p>
      <w:pPr>
        <w:pStyle w:val="Heading2"/>
      </w:pPr>
      <w:r>
        <w:t>5.3 Música por estado y control de volumen</w:t>
      </w:r>
    </w:p>
    <w:p>
      <w:pPr>
        <w:spacing w:after="120"/>
      </w:pPr>
      <w:r>
        <w:rPr>
          <w:b w:val="0"/>
          <w:i w:val="0"/>
          <w:sz w:val="22"/>
        </w:rPr>
        <w:t>MusicaManager reproduce una pista por estado (preparación, pelea 1/2, jefe, mejoras, victoria, derrota), cacheándolas y sin reiniciar la que ya suena. El volumen se ajusta en vivo con + / - (pasos de 8 sobre 0–128) en cualquier pantalla.</w:t>
      </w:r>
    </w:p>
    <w:p>
      <w:pPr>
        <w:pStyle w:val="Heading2"/>
      </w:pPr>
      <w:r>
        <w:t>5.4 Dificultad escalada y oleadas de jefes</w:t>
      </w:r>
    </w:p>
    <w:p>
      <w:pPr>
        <w:spacing w:after="120"/>
      </w:pPr>
      <w:r>
        <w:rPr>
          <w:b w:val="0"/>
          <w:i w:val="0"/>
          <w:sz w:val="22"/>
        </w:rPr>
        <w:t>GameManager calcula cantidad, vida y velocidad de los enemigos en función de nivel y ronda, y la cantidad de jefes al final del nivel (1, 1, 2, 3, 5…). El spawn por hordas y el tema de jefe refuerzan la tensión de la ronda final.</w:t>
      </w:r>
    </w:p>
    <w:p>
      <w:pPr>
        <w:pStyle w:val="Heading2"/>
      </w:pPr>
      <w:r>
        <w:t>5.5 Engine y atajos de debug</w:t>
      </w:r>
    </w:p>
    <w:p>
      <w:pPr>
        <w:pStyle w:val="ListBullet"/>
      </w:pPr>
      <w:r>
        <w:t>Engine/ envuelve SDL2: ventana con escalado lógico, carga de imágenes (con variante segura), fuentes, sonido y dibujo de texto.</w:t>
      </w:r>
    </w:p>
    <w:p>
      <w:pPr>
        <w:pStyle w:val="ListBullet"/>
      </w:pPr>
      <w:r>
        <w:t>Atajos de desarrollo (Program.cs): F1/F2/F3 saltan al árbol antes de cada mapa, F12 da muchos recursos para testear.</w:t>
      </w:r>
    </w:p>
    <w:p>
      <w:pPr>
        <w:pStyle w:val="ListBullet"/>
      </w:pPr>
      <w:r>
        <w:t>Doble moneda (oro y cristales) y muro decorativo en la franja inferior de los mapas.</w:t>
      </w:r>
    </w:p>
    <w:p>
      <w:pPr>
        <w:pStyle w:val="Heading1"/>
      </w:pPr>
      <w:r>
        <w:t>6. Guía práctica de edición</w:t>
      </w:r>
    </w:p>
    <w:p>
      <w:pPr>
        <w:spacing w:after="120"/>
      </w:pPr>
      <w:r>
        <w:rPr>
          <w:b w:val="0"/>
          <w:i w:val="0"/>
          <w:sz w:val="22"/>
        </w:rPr>
        <w:t>“Quiero cambiar X” → dónde ir. Las rutas son relativas a la raíz del proyecto.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888"/>
            <w:shd w:val="clear" w:color="auto" w:fill="2E5496"/>
          </w:tcPr>
          <w:p>
            <w:r/>
            <w:r>
              <w:rPr>
                <w:b/>
                <w:color w:val="FFFFFF"/>
                <w:sz w:val="20"/>
              </w:rPr>
              <w:t>Quiero cambiar…</w:t>
            </w:r>
          </w:p>
        </w:tc>
        <w:tc>
          <w:tcPr>
            <w:tcW w:type="dxa" w:w="5472"/>
            <w:shd w:val="clear" w:color="auto" w:fill="2E5496"/>
          </w:tcPr>
          <w:p>
            <w:r/>
            <w:r>
              <w:rPr>
                <w:b/>
                <w:color w:val="FFFFFF"/>
                <w:sz w:val="20"/>
              </w:rPr>
              <w:t>Ir a…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El recorrido de un mapa / agregar un mapa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Assets/Mapas/mapaN.txt (editar la matriz). Asignación nivel→mapa: Map.ParaNivel().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Resolver un cruce de camino mal trazado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Poner una flecha &lt; &gt; ^ v en la celda del cruce en el .txt del mapa.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Fondos de los mapas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Assets/Mapas/fondo.png, Fondo2.png, Fondo3.png (referenciados en Map.ParaNivel).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El muro de abajo del mapa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Assets/Mapas/MuroAbajoDelMapa.png; el dibujo está en PlanningState y CombatState (rect del gap).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Cantidad / vida / velocidad de enemigos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GameManager: constantes ENEMIGOS_*, VIDA_*, VEL_* y los métodos EnemigosDeLaRonda / MultiplicadorVida / MultiplicadorVelocidad.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Cantidad de jefes por nivel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GameManager.CantidadBossesDelNivel().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Stats base de una torre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Su clase: ArcherTower, AxeTower o MageTower (constructor: Dano, Rango, cadencia).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Bonos de las mejoras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GameManager: BONO_DANO, BONO_RANGO, BONO_CADENCIA, BONO_RALENTIZACION.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Estructura / costos del árbol de habilidades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SkillTree.Construir() (nodos, requisitos, costos).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Íconos del árbol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Assets/skills/SkillsBase y SkillsCompradas; mapeo en SkillTree.RutaBase / RutaComprada.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Sprites de enemigos / torres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Assets/sprites/...; la carga está en CombatState.Enter / PlanningState.Enter.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Música de cada pantalla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Assets/Musica/ y MusicaManager (constantes de pista + llamadas Reproducir en cada Enter).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Paso del volumen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MusicaManager.PASO.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Pantallas/fondos de menú, victoria, derrota, mejoras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MenuState, VictoryAndDefeatState, SkillTreeState (RUTA_FONDO).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Cantidad de niveles / rondas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GameManager: TotalNiveles y RONDAS_POR_NIVEL.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Oro/cristales iniciales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GameManager: ORO_INICIAL y los valores en ResetGame().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Pausa / velocidad del combate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CombatState.Update (teclas P y F).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Tamaño de ventana / resolución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Program.cs: E.Initialize(1280, 960, 1024, 768).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Atajos de debug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Program.cs, en el switch del bucle de eventos (F1/F2/F3/F12, +/-).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Agregar un tipo de torre o enemigo nuevo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Crear la subclase (Tower/Enemy), agregar el case en TowerFactory/EnemyFactory y su valor al enum.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Tamaño del pool de balas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GestorDeBalas (precarga, por defecto 20) — instanciado en CombatState.</w:t>
            </w:r>
          </w:p>
        </w:tc>
      </w:tr>
    </w:tbl>
    <w:p/>
    <w:p>
      <w:pPr>
        <w:jc w:val="center"/>
      </w:pPr>
      <w:r>
        <w:rPr>
          <w:i/>
        </w:rPr>
        <w:t>Documento generado a partir del código fuente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